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Zenith Retail Sales Performance &amp; Forecasting</w:t>
      </w:r>
    </w:p>
    <w:p>
      <w:pPr>
        <w:jc w:val="center"/>
      </w:pPr>
      <w:r>
        <w:rPr>
          <w:i/>
          <w:sz w:val="28"/>
        </w:rPr>
        <w:t>Complete End-to-End Data Analytics Pipeline</w:t>
      </w:r>
    </w:p>
    <w:p/>
    <w:p>
      <w:pPr>
        <w:pStyle w:val="Heading1"/>
      </w:pPr>
      <w:r>
        <w:t>Project Overview</w:t>
      </w:r>
    </w:p>
    <w:p>
      <w:r>
        <w:t>Retail businesses generate large volumes of transactional data every day. This project aims to convert that raw data into meaningful business insights by building a complete analytics pipeline.</w:t>
        <w:br/>
        <w:br/>
        <w:t>The project covers:</w:t>
        <w:br/>
        <w:br/>
        <w:t>- Data Cleaning &amp; Preprocessing</w:t>
        <w:br/>
        <w:t>- Database Design in MySQL</w:t>
        <w:br/>
        <w:t>- SQL Analytics</w:t>
        <w:br/>
        <w:t>- Exploratory Data Analysis (EDA)</w:t>
        <w:br/>
        <w:t>- Customer Segmentation (RFM + K-Means)</w:t>
        <w:br/>
        <w:t>- Time Series Analysis</w:t>
        <w:br/>
        <w:t>- Sales Forecasting using Facebook Prophet</w:t>
        <w:br/>
        <w:t>- Interactive Power BI Dashboard</w:t>
        <w:br/>
        <w:t>- Data Validation &amp; Reconciliation</w:t>
        <w:br/>
        <w:t>- Project Documentation</w:t>
      </w:r>
    </w:p>
    <w:p>
      <w:pPr>
        <w:pStyle w:val="Heading1"/>
      </w:pPr>
      <w:r>
        <w:t>Business Objectives</w:t>
      </w:r>
    </w:p>
    <w:p>
      <w:r>
        <w:t>The primary objectives of this project are to:</w:t>
        <w:br/>
        <w:br/>
        <w:t>- Clean and prepare retail sales data for analysis.</w:t>
        <w:br/>
        <w:t>- Build an optimized relational database.</w:t>
        <w:br/>
        <w:t>- Analyze customer purchasing behavior.</w:t>
        <w:br/>
        <w:t>- Identify top-performing products and regions.</w:t>
        <w:br/>
        <w:t>- Segment customers based on purchasing patterns.</w:t>
        <w:br/>
        <w:t>- Forecast future sales using Machine Learning.</w:t>
        <w:br/>
        <w:t>- Develop an interactive Power BI dashboard.</w:t>
        <w:br/>
        <w:t>- Generate business insights to support decision-making.</w:t>
      </w:r>
    </w:p>
    <w:p>
      <w:pPr>
        <w:pStyle w:val="Heading1"/>
      </w:pPr>
      <w:r>
        <w:t>Project Architecture</w:t>
      </w:r>
    </w:p>
    <w:p>
      <w:r>
        <w:t>Raw Retail Dataset</w:t>
        <w:br/>
        <w:t xml:space="preserve">    DOWN ARROW</w:t>
        <w:br/>
        <w:t>Data Cleaning (Python)</w:t>
        <w:br/>
        <w:t xml:space="preserve">    DOWN ARROW</w:t>
        <w:br/>
        <w:t>MySQL Database</w:t>
        <w:br/>
        <w:t xml:space="preserve">    DOWN ARROW</w:t>
        <w:br/>
        <w:t>SQL Analytics</w:t>
        <w:br/>
        <w:t xml:space="preserve">    DOWN ARROW</w:t>
        <w:br/>
        <w:t>Exploratory Data Analysis</w:t>
        <w:br/>
        <w:t xml:space="preserve">    DOWN ARROW</w:t>
        <w:br/>
        <w:t>Customer Segmentation (RFM + K-Means)</w:t>
        <w:br/>
        <w:t xml:space="preserve">    DOWN ARROW</w:t>
        <w:br/>
        <w:t>Time Series Analysis</w:t>
        <w:br/>
        <w:t xml:space="preserve">    DOWN ARROW</w:t>
        <w:br/>
        <w:t>Facebook Prophet Forecasting</w:t>
        <w:br/>
        <w:t xml:space="preserve">    DOWN ARROW</w:t>
        <w:br/>
        <w:t>Power BI Dashboard</w:t>
        <w:br/>
        <w:t xml:space="preserve">    DOWN ARROW</w:t>
        <w:br/>
        <w:t>Business Insights</w:t>
      </w:r>
    </w:p>
    <w:p>
      <w:pPr>
        <w:pStyle w:val="Heading1"/>
      </w:pPr>
      <w:r>
        <w:t>Project Structure</w:t>
      </w:r>
    </w:p>
    <w:p>
      <w:r>
        <w:t>Zenith-Retail-Analytics/</w:t>
        <w:br/>
        <w:t>├── data/</w:t>
        <w:br/>
        <w:t>│   ├── Superstore_Formatted.csv</w:t>
        <w:br/>
        <w:t>│   └── Full_Report.csv</w:t>
        <w:br/>
        <w:t>├── notebooks/</w:t>
        <w:br/>
        <w:t>│   ├── EDA_Zenith_Forecasting.ipynb</w:t>
        <w:br/>
        <w:t>│   ├── Zenith Retail Sales Performance Forecasting.ipynb</w:t>
        <w:br/>
        <w:t>│   ├── historical daily sales data.ipynb</w:t>
        <w:br/>
        <w:t>│   └── data reconciliation.ipynb</w:t>
        <w:br/>
        <w:t>├── sql/</w:t>
        <w:br/>
        <w:t>│   ├── Zenith_Master_Script.sql</w:t>
        <w:br/>
        <w:t>│   └── All Views for Power BI.sql</w:t>
        <w:br/>
        <w:t>├── dashboard/</w:t>
        <w:br/>
        <w:t>│   └── Zenith_Retail_Dashboard.pbix</w:t>
        <w:br/>
        <w:t>├── output/</w:t>
        <w:br/>
        <w:t>│   ├── customer_segments.csv</w:t>
        <w:br/>
        <w:t>│   ├── prophet_forecast_30days.csv</w:t>
        <w:br/>
        <w:t>│   ├── weekly_forecast.csv</w:t>
        <w:br/>
        <w:t>│   ├── forecast_summary.csv</w:t>
        <w:br/>
        <w:t>│   ├── sales_actual_forecast_combined.csv</w:t>
        <w:br/>
        <w:t>│   └── data_reconciliation_report.csv</w:t>
        <w:br/>
        <w:t>├── reports/</w:t>
        <w:br/>
        <w:t>│   ├── PROJECT_COMPLETION_REPORT.txt</w:t>
        <w:br/>
        <w:t>│   ├── forecast_report.txt</w:t>
        <w:br/>
        <w:t>│   ├── pbi_optimization_guide.txt</w:t>
        <w:br/>
        <w:t>│   └── pbi_optimization_checklist.csv</w:t>
        <w:br/>
        <w:t>├── images/</w:t>
        <w:br/>
        <w:t>│   ├── sales_forecast_chart.png</w:t>
        <w:br/>
        <w:t>│   ├── correlation_heatmap.png</w:t>
        <w:br/>
        <w:t>│   ├── distribution_plots.png</w:t>
        <w:br/>
        <w:t>│   ├── regional_outliers.png</w:t>
        <w:br/>
        <w:t>│   └── timeseries_decomposition.png</w:t>
        <w:br/>
        <w:t>├── requirements.txt</w:t>
        <w:br/>
        <w:t>├── README.md</w:t>
        <w:br/>
        <w:t>└── LICENSE</w:t>
      </w:r>
    </w:p>
    <w:p>
      <w:pPr>
        <w:pStyle w:val="Heading1"/>
      </w:pPr>
      <w:r>
        <w:t>Technologies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t>Programming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MySQL</w:t>
            </w:r>
          </w:p>
        </w:tc>
      </w:tr>
      <w:tr>
        <w:tc>
          <w:tcPr>
            <w:tcW w:type="dxa" w:w="4320"/>
          </w:tcPr>
          <w:p>
            <w:r>
              <w:t>Query Language</w:t>
            </w:r>
          </w:p>
        </w:tc>
        <w:tc>
          <w:tcPr>
            <w:tcW w:type="dxa" w:w="4320"/>
          </w:tcPr>
          <w:p>
            <w:r>
              <w:t>SQL</w:t>
            </w:r>
          </w:p>
        </w:tc>
      </w:tr>
      <w:tr>
        <w:tc>
          <w:tcPr>
            <w:tcW w:type="dxa" w:w="4320"/>
          </w:tcPr>
          <w:p>
            <w:r>
              <w:t>Visualization</w:t>
            </w:r>
          </w:p>
        </w:tc>
        <w:tc>
          <w:tcPr>
            <w:tcW w:type="dxa" w:w="4320"/>
          </w:tcPr>
          <w:p>
            <w:r>
              <w:t>Matplotlib, Seaborn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Microsoft Power BI</w:t>
            </w:r>
          </w:p>
        </w:tc>
      </w:tr>
      <w:tr>
        <w:tc>
          <w:tcPr>
            <w:tcW w:type="dxa" w:w="4320"/>
          </w:tcPr>
          <w:p>
            <w:r>
              <w:t>Machine Learning</w:t>
            </w:r>
          </w:p>
        </w:tc>
        <w:tc>
          <w:tcPr>
            <w:tcW w:type="dxa" w:w="4320"/>
          </w:tcPr>
          <w:p>
            <w:r>
              <w:t>Scikit-Learn, Prophet, Statsmodels</w:t>
            </w:r>
          </w:p>
        </w:tc>
      </w:tr>
    </w:tbl>
    <w:p>
      <w:pPr>
        <w:pStyle w:val="Heading1"/>
      </w:pPr>
      <w:r>
        <w:t>Dataset</w:t>
      </w:r>
    </w:p>
    <w:p>
      <w:r>
        <w:t>The project uses a retail sales dataset containing:</w:t>
        <w:br/>
        <w:br/>
        <w:t>- Orders</w:t>
        <w:br/>
        <w:t>- Customers</w:t>
        <w:br/>
        <w:t>- Products</w:t>
        <w:br/>
        <w:t>- Categories</w:t>
        <w:br/>
        <w:t>- Sales</w:t>
        <w:br/>
        <w:t>- Profit</w:t>
        <w:br/>
        <w:t>- Quantity</w:t>
        <w:br/>
        <w:t>- Regions</w:t>
        <w:br/>
        <w:t>- Shipping Details</w:t>
        <w:br/>
        <w:t>- Order Dates</w:t>
      </w:r>
    </w:p>
    <w:p>
      <w:pPr>
        <w:pStyle w:val="Heading1"/>
      </w:pPr>
      <w:r>
        <w:t>Project Workflow</w:t>
      </w:r>
    </w:p>
    <w:p>
      <w:pPr>
        <w:pStyle w:val="Heading2"/>
      </w:pPr>
      <w:r>
        <w:t>1. Data Cleaning</w:t>
      </w:r>
    </w:p>
    <w:p>
      <w:r>
        <w:t>- Removed duplicate records</w:t>
        <w:br/>
        <w:t>- Handled missing values</w:t>
        <w:br/>
        <w:t>- Converted data types</w:t>
        <w:br/>
        <w:t>- Standardized formats</w:t>
        <w:br/>
        <w:t>- Created clean analytical dataset</w:t>
      </w:r>
    </w:p>
    <w:p>
      <w:pPr>
        <w:pStyle w:val="Heading2"/>
      </w:pPr>
      <w:r>
        <w:t>2. Database Design</w:t>
      </w:r>
    </w:p>
    <w:p>
      <w:r>
        <w:t>Created MySQL database with:</w:t>
        <w:br/>
        <w:br/>
        <w:t>- Tables</w:t>
        <w:br/>
        <w:t>- Primary Keys</w:t>
        <w:br/>
        <w:t>- Foreign Keys</w:t>
        <w:br/>
        <w:t>- Indexes</w:t>
        <w:br/>
        <w:t>- Constraints</w:t>
      </w:r>
    </w:p>
    <w:p>
      <w:pPr>
        <w:pStyle w:val="Heading2"/>
      </w:pPr>
      <w:r>
        <w:t>3. SQL Analytics</w:t>
      </w:r>
    </w:p>
    <w:p>
      <w:r>
        <w:t>Performed advanced SQL analysis using:</w:t>
        <w:br/>
        <w:br/>
        <w:t>- Joins</w:t>
        <w:br/>
        <w:t>- Views</w:t>
        <w:br/>
        <w:t>- Window Functions</w:t>
        <w:br/>
        <w:t>- CTEs</w:t>
        <w:br/>
        <w:t>- Aggregate Functions</w:t>
        <w:br/>
        <w:t>- Ranking Functions</w:t>
        <w:br/>
        <w:br/>
        <w:t>Generated insights such as:</w:t>
        <w:br/>
        <w:br/>
        <w:t>- Monthly Sales</w:t>
        <w:br/>
        <w:t>- Regional Performance</w:t>
        <w:br/>
        <w:t>- Product Performance</w:t>
        <w:br/>
        <w:t>- Customer Performance</w:t>
        <w:br/>
        <w:t>- Profit Analysis</w:t>
      </w:r>
    </w:p>
    <w:p>
      <w:pPr>
        <w:pStyle w:val="Heading2"/>
      </w:pPr>
      <w:r>
        <w:t>4. Exploratory Data Analysis</w:t>
      </w:r>
    </w:p>
    <w:p>
      <w:r>
        <w:t>Performed:</w:t>
        <w:br/>
        <w:br/>
        <w:t>- Sales Distribution</w:t>
        <w:br/>
        <w:t>- Correlation Analysis</w:t>
        <w:br/>
        <w:t>- Category Analysis</w:t>
        <w:br/>
        <w:t>- Regional Analysis</w:t>
        <w:br/>
        <w:t>- Profit Analysis</w:t>
        <w:br/>
        <w:t>- Trend Analysis</w:t>
        <w:br/>
        <w:br/>
        <w:t>Visualizations include:</w:t>
        <w:br/>
        <w:br/>
        <w:t>- Histograms</w:t>
        <w:br/>
        <w:t>- Heatmaps</w:t>
        <w:br/>
        <w:t>- Boxplots</w:t>
        <w:br/>
        <w:t>- Bar Charts</w:t>
        <w:br/>
        <w:t>- Line Charts</w:t>
      </w:r>
    </w:p>
    <w:p>
      <w:pPr>
        <w:pStyle w:val="Heading2"/>
      </w:pPr>
      <w:r>
        <w:t>5. Customer Segmentation</w:t>
      </w:r>
    </w:p>
    <w:p>
      <w:r>
        <w:t>Implemented RFM Analysis:</w:t>
        <w:br/>
        <w:br/>
        <w:t>- Recency</w:t>
        <w:br/>
        <w:t>- Frequency</w:t>
        <w:br/>
        <w:t>- Monetary</w:t>
        <w:br/>
        <w:br/>
        <w:t>Applied K-Means Clustering to group customers into meaningful segments.</w:t>
      </w:r>
    </w:p>
    <w:p>
      <w:pPr>
        <w:pStyle w:val="Heading2"/>
      </w:pPr>
      <w:r>
        <w:t>6. Time Series Analysis</w:t>
      </w:r>
    </w:p>
    <w:p>
      <w:r>
        <w:t>Performed:</w:t>
        <w:br/>
        <w:br/>
        <w:t>- Trend Analysis</w:t>
        <w:br/>
        <w:t>- Seasonality Detection</w:t>
        <w:br/>
        <w:t>- Residual Analysis</w:t>
        <w:br/>
        <w:t>- Time Series Decomposition</w:t>
      </w:r>
    </w:p>
    <w:p>
      <w:pPr>
        <w:pStyle w:val="Heading2"/>
      </w:pPr>
      <w:r>
        <w:t>7. Sales Forecasting</w:t>
      </w:r>
    </w:p>
    <w:p>
      <w:r>
        <w:t>Built forecasting model using Facebook Prophet</w:t>
        <w:br/>
        <w:br/>
        <w:t>Pipeline:</w:t>
        <w:br/>
        <w:br/>
        <w:t>- Data Preparation</w:t>
        <w:br/>
        <w:t>- Model Training</w:t>
        <w:br/>
        <w:t>- Future Prediction</w:t>
        <w:br/>
        <w:t>- Forecast Visualization</w:t>
        <w:br/>
        <w:t>- Model Evaluation</w:t>
        <w:br/>
        <w:br/>
        <w:t>Evaluation Metric:</w:t>
        <w:br/>
        <w:br/>
        <w:t>- Mean Absolute Error (MAE)</w:t>
      </w:r>
    </w:p>
    <w:p>
      <w:pPr>
        <w:pStyle w:val="Heading2"/>
      </w:pPr>
      <w:r>
        <w:t>8. Power BI Dashboard</w:t>
      </w:r>
    </w:p>
    <w:p>
      <w:r>
        <w:t>Dashboard includes:</w:t>
        <w:br/>
        <w:br/>
        <w:t>- Executive Summary</w:t>
        <w:br/>
        <w:t>- Sales Performance</w:t>
        <w:br/>
        <w:t>- Product Performance</w:t>
        <w:br/>
        <w:t>- Regional Performance</w:t>
        <w:br/>
        <w:t>- Customer Segmentation</w:t>
        <w:br/>
        <w:t>- Sales Forecast</w:t>
        <w:br/>
        <w:t>- KPI Cards</w:t>
        <w:br/>
        <w:br/>
        <w:t>Interactive Filters:</w:t>
        <w:br/>
        <w:br/>
        <w:t>- Region</w:t>
        <w:br/>
        <w:t>- Category</w:t>
        <w:br/>
        <w:t>- Segment</w:t>
        <w:br/>
        <w:t>- Date</w:t>
      </w:r>
    </w:p>
    <w:p>
      <w:pPr>
        <w:pStyle w:val="Heading2"/>
      </w:pPr>
      <w:r>
        <w:t>9. Data Reconciliation</w:t>
      </w:r>
    </w:p>
    <w:p>
      <w:r>
        <w:t>Verified data integrity through:</w:t>
        <w:br/>
        <w:br/>
        <w:t>- Row Count Validation</w:t>
        <w:br/>
        <w:t>- Sales Validation</w:t>
        <w:br/>
        <w:t>- Profit Validation</w:t>
        <w:br/>
        <w:t>- Duplicate Detection</w:t>
        <w:br/>
        <w:t>- Forecast Validation</w:t>
      </w:r>
    </w:p>
    <w:p>
      <w:pPr>
        <w:pStyle w:val="Heading1"/>
      </w:pPr>
      <w:r>
        <w:t>Project Deliverables</w:t>
      </w:r>
    </w:p>
    <w:p>
      <w:pPr>
        <w:pStyle w:val="Heading2"/>
      </w:pPr>
      <w:r>
        <w:t>Data Files</w:t>
      </w:r>
    </w:p>
    <w:p>
      <w:r>
        <w:t>- Clean Dataset</w:t>
        <w:br/>
        <w:t>- Customer Segments</w:t>
        <w:br/>
        <w:t>- Sales Forecast</w:t>
        <w:br/>
        <w:t>- Weekly Forecast</w:t>
        <w:br/>
        <w:t>- Forecast Summary</w:t>
        <w:br/>
        <w:t>- Data Reconciliation Report</w:t>
      </w:r>
    </w:p>
    <w:p>
      <w:pPr>
        <w:pStyle w:val="Heading2"/>
      </w:pPr>
      <w:r>
        <w:t>SQL</w:t>
      </w:r>
    </w:p>
    <w:p>
      <w:r>
        <w:t>- Database Script</w:t>
        <w:br/>
        <w:t>- Power BI Views</w:t>
      </w:r>
    </w:p>
    <w:p>
      <w:pPr>
        <w:pStyle w:val="Heading2"/>
      </w:pPr>
      <w:r>
        <w:t>Dashboard</w:t>
      </w:r>
    </w:p>
    <w:p>
      <w:r>
        <w:t>- Power BI (.pbix)</w:t>
      </w:r>
    </w:p>
    <w:p>
      <w:pPr>
        <w:pStyle w:val="Heading2"/>
      </w:pPr>
      <w:r>
        <w:t>Reports</w:t>
      </w:r>
    </w:p>
    <w:p>
      <w:r>
        <w:t>- Forecast Report</w:t>
        <w:br/>
        <w:t>- Project Completion Report</w:t>
        <w:br/>
        <w:t>- Optimization Guide</w:t>
      </w:r>
    </w:p>
    <w:p>
      <w:pPr>
        <w:pStyle w:val="Heading1"/>
      </w:pPr>
      <w:r>
        <w:t>Python Libraries</w:t>
      </w:r>
    </w:p>
    <w:p>
      <w:r>
        <w:t>- pandas</w:t>
        <w:br/>
        <w:t>- numpy</w:t>
        <w:br/>
        <w:t>- matplotlib</w:t>
        <w:br/>
        <w:t>- seaborn</w:t>
        <w:br/>
        <w:t>- scikit-learn</w:t>
        <w:br/>
        <w:t>- prophet</w:t>
        <w:br/>
        <w:t>- statsmodels</w:t>
        <w:br/>
        <w:t>- mysql-connector-python</w:t>
        <w:br/>
        <w:t>- sqlalchemy</w:t>
        <w:br/>
        <w:t>- pymysql</w:t>
      </w:r>
    </w:p>
    <w:p>
      <w:pPr>
        <w:pStyle w:val="Heading1"/>
      </w:pPr>
      <w:r>
        <w:t>Business Insights Generated</w:t>
      </w:r>
    </w:p>
    <w:p>
      <w:r>
        <w:t>The project identifies:</w:t>
        <w:br/>
        <w:br/>
        <w:t>- Best-selling products</w:t>
        <w:br/>
        <w:t>- Highest revenue regions</w:t>
        <w:br/>
        <w:t>- Most profitable categories</w:t>
        <w:br/>
        <w:t>- Customer purchasing behavior</w:t>
        <w:br/>
        <w:t>- High-value customer segments</w:t>
        <w:br/>
        <w:t>- Seasonal sales trends</w:t>
        <w:br/>
        <w:t>- Future sales forecasts</w:t>
      </w:r>
    </w:p>
    <w:p>
      <w:pPr>
        <w:pStyle w:val="Heading1"/>
      </w:pPr>
      <w:r>
        <w:t>Skills Demonstrated</w:t>
      </w:r>
    </w:p>
    <w:p>
      <w:r>
        <w:t>- Python Programming</w:t>
        <w:br/>
        <w:t>- Data Cleaning</w:t>
        <w:br/>
        <w:t>- SQL Development</w:t>
        <w:br/>
        <w:t>- MySQL Database Design</w:t>
        <w:br/>
        <w:t>- Exploratory Data Analysis</w:t>
        <w:br/>
        <w:t>- Feature Engineering</w:t>
        <w:br/>
        <w:t>- Data Visualization</w:t>
        <w:br/>
        <w:t>- Machine Learning</w:t>
        <w:br/>
        <w:t>- Customer Segmentation</w:t>
        <w:br/>
        <w:t>- K-Means Clustering</w:t>
        <w:br/>
        <w:t>- Time Series Analysis</w:t>
        <w:br/>
        <w:t>- Sales Forecasting</w:t>
        <w:br/>
        <w:t>- Power BI Dashboard Development</w:t>
        <w:br/>
        <w:t>- Business Intelligence</w:t>
        <w:br/>
        <w:t>- Git &amp; GitHub</w:t>
      </w:r>
    </w:p>
    <w:p>
      <w:pPr>
        <w:pStyle w:val="Heading1"/>
      </w:pPr>
      <w:r>
        <w:t>Future Improvements</w:t>
      </w:r>
    </w:p>
    <w:p>
      <w:r>
        <w:t>- Cloud Deployment</w:t>
        <w:br/>
        <w:t>- Automated ETL Pipeline</w:t>
        <w:br/>
        <w:t>- Real-time Dashboard Refresh</w:t>
        <w:br/>
        <w:t>- REST API Integration</w:t>
        <w:br/>
        <w:t>- Advanced Forecasting Models</w:t>
        <w:br/>
        <w:t>- Customer Churn Prediction</w:t>
        <w:br/>
        <w:t>- Inventory Forecasting</w:t>
      </w:r>
    </w:p>
    <w:p>
      <w:r>
        <w:br w:type="page"/>
      </w:r>
    </w:p>
    <w:p>
      <w:pPr>
        <w:pStyle w:val="Heading1"/>
        <w:jc w:val="center"/>
      </w:pPr>
      <w:r>
        <w:t>Author</w:t>
      </w:r>
    </w:p>
    <w:p>
      <w:pPr>
        <w:jc w:val="center"/>
      </w:pPr>
      <w:r>
        <w:rPr>
          <w:b/>
          <w:sz w:val="24"/>
        </w:rPr>
        <w:t>Sai Satya Lokesh</w:t>
      </w:r>
    </w:p>
    <w:p>
      <w:pPr>
        <w:jc w:val="center"/>
      </w:pPr>
      <w:r>
        <w:t>Aspiring Data Analyst | Python | SQL | Machine Learning | Power BI</w:t>
      </w:r>
    </w:p>
    <w:p/>
    <w:p>
      <w:pPr>
        <w:jc w:val="center"/>
      </w:pPr>
      <w:r>
        <w:t>LinkedIn: https://www.linkedin.com/in/sai-satya-lokesh-676906283/</w:t>
      </w:r>
    </w:p>
    <w:p>
      <w:pPr>
        <w:jc w:val="center"/>
      </w:pPr>
      <w:r>
        <w:t>GitHub: https://github.com/saisatyalokesh-spec</w:t>
      </w:r>
    </w:p>
    <w:p/>
    <w:p>
      <w:pPr>
        <w:jc w:val="center"/>
      </w:pPr>
      <w:r>
        <w:rPr>
          <w:i/>
        </w:rPr>
        <w:t>If you found this project useful, consider giving it a star!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